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SampleLoop Client Requirements</w:t>
      </w:r>
    </w:p>
    <w:p>
      <w:r>
        <w:t>Material sample lending for an interior showroom</w:t>
      </w:r>
    </w:p>
    <w:p>
      <w:r>
        <w:t>Fictional client brief • Initial request • Version 1</w:t>
      </w:r>
    </w:p>
    <w:p>
      <w:pPr>
        <w:pStyle w:val="Heading1"/>
      </w:pPr>
      <w:r>
        <w:t>Our business and the problem</w:t>
      </w:r>
    </w:p>
    <w:p>
      <w:r>
        <w:t>We run an interior-material showroom in Lahore. We lend fabric, flooring and wall-finish samples to interior designers so they can show options to their clients. We have around 600 physical samples, 80 regular borrowing studios and six staff members at one location.</w:t>
      </w:r>
    </w:p>
    <w:p>
      <w:r>
        <w:t>Today, we record loans in a spreadsheet and follow up through WhatsApp. Samples often come back separately, staff cannot always tell who has a particular piece, and designers sometimes arrive to collect samples that are already out. We want a simple web application to make this process easier.</w:t>
      </w:r>
    </w:p>
    <w:p>
      <w:pPr>
        <w:pStyle w:val="Heading1"/>
      </w:pPr>
      <w:r>
        <w:t>Who will use it</w:t>
      </w:r>
    </w:p>
    <w:p>
      <w:r>
        <w:t>Showroom staff will prepare reservations, issue samples and record returns. The showroom manager will manage the catalogue and monitor outstanding loans. Designers will be able to see available samples, request a kit and view their studio’s current loans. A studio may have several designers.</w:t>
      </w:r>
    </w:p>
    <w:p>
      <w:pPr>
        <w:pStyle w:val="Heading1"/>
      </w:pPr>
      <w:r>
        <w:t>What we need in the first version</w:t>
      </w:r>
    </w:p>
    <w:p>
      <w:r>
        <w:rPr>
          <w:b/>
        </w:rPr>
        <w:t xml:space="preserve">1  Sample catalogue </w:t>
      </w:r>
      <w:r>
        <w:t>Store each sample’s reference code, material, supplier, colour, photo and condition. Some designs have several physical copies. Staff should be able to search quickly and see whether a suitable sample is available to lend.</w:t>
      </w:r>
    </w:p>
    <w:p>
      <w:r>
        <w:rPr>
          <w:b/>
        </w:rPr>
        <w:t xml:space="preserve">2  Kit requests and reservations </w:t>
      </w:r>
      <w:r>
        <w:t>A designer or staff member can create a kit containing several samples for a named client project, with a collection date and expected return date. Requested samples should be held for collection so another designer does not take them. Staff should be able to suggest alternatives when a sample is unavailable.</w:t>
      </w:r>
    </w:p>
    <w:p>
      <w:r>
        <w:rPr>
          <w:b/>
        </w:rPr>
        <w:t xml:space="preserve">3  Collection and handover </w:t>
      </w:r>
      <w:r>
        <w:t>Staff will confirm what actually leaves the showroom, record the person collecting it and add handover notes. A kit may contain fewer samples than originally requested. Most loans are for seven days, although regular customers sometimes keep samples longer.</w:t>
      </w:r>
    </w:p>
    <w:p>
      <w:r>
        <w:rPr>
          <w:b/>
        </w:rPr>
        <w:t xml:space="preserve">4  Returns and condition </w:t>
      </w:r>
      <w:r>
        <w:t>Staff should be able to record samples coming back on different days. They should note whether each returned sample is usable, damaged or missing, and attach a photo where useful. A usable returned sample should become available for another loan.</w:t>
      </w:r>
    </w:p>
    <w:p>
      <w:r>
        <w:br w:type="page"/>
      </w:r>
    </w:p>
    <w:p>
      <w:pPr>
        <w:pStyle w:val="Heading1"/>
      </w:pPr>
      <w:r>
        <w:t>Managing outstanding samples</w:t>
      </w:r>
    </w:p>
    <w:p>
      <w:r>
        <w:rPr>
          <w:b/>
        </w:rPr>
        <w:t xml:space="preserve">5  Extensions and overdue follow up </w:t>
      </w:r>
      <w:r>
        <w:t>Designers should be able to ask for more time. Staff need a list of overdue loans and a way to send reminders. We normally contact designers through WhatsApp and would like reminders to fit that process without repeatedly bothering the same person.</w:t>
      </w:r>
    </w:p>
    <w:p>
      <w:r>
        <w:rPr>
          <w:b/>
        </w:rPr>
        <w:t xml:space="preserve">6  Losses and damage </w:t>
      </w:r>
      <w:r>
        <w:t>The manager should be able to record a replacement charge when a sample is lost or badly damaged. We sometimes waive charges for valued customers. Staff should be able to see which cases still need attention. Payments will continue to be handled outside this application.</w:t>
      </w:r>
    </w:p>
    <w:p>
      <w:r>
        <w:rPr>
          <w:b/>
        </w:rPr>
        <w:t xml:space="preserve">7  Overview and history </w:t>
      </w:r>
      <w:r>
        <w:t>Provide a dashboard showing samples currently out, samples due back soon, overdue loans and unresolved damage or loss cases. We also want to see a sample’s borrowing history and export the outstanding-loan list to CSV.</w:t>
      </w:r>
    </w:p>
    <w:p>
      <w:r>
        <w:rPr>
          <w:b/>
        </w:rPr>
        <w:t xml:space="preserve">8  Accounts and access </w:t>
      </w:r>
      <w:r>
        <w:t>Each user should have a login. Designers should only see information relevant to their studio. Staff can manage day-to-day lending, while managers handle catalogue changes and charges. Keep a record of who issued samples and who recorded their return.</w:t>
      </w:r>
    </w:p>
    <w:p>
      <w:pPr>
        <w:pStyle w:val="Heading1"/>
      </w:pPr>
      <w:r>
        <w:t>A typical situation</w:t>
      </w:r>
    </w:p>
    <w:p>
      <w:r>
        <w:t>A designer requests a kit of eight samples for a client meeting. Seven are available at collection. Four come back after three days, and the designer asks to keep the remaining three for another week. Meanwhile, another studio needs one of those samples. Later, one piece comes back damaged. We want staff to handle this situation in one place and understand what still needs action.</w:t>
      </w:r>
    </w:p>
    <w:p>
      <w:pPr>
        <w:pStyle w:val="Heading1"/>
      </w:pPr>
      <w:r>
        <w:t>Practical expectations</w:t>
      </w:r>
    </w:p>
    <w:p>
      <w:r>
        <w:t>The application should work in English on office computers and mobile browsers. Staff will enter the initial sample catalogue manually. We expect fewer than 15 people to use the system at the same time. We would like a usable pilot within four weeks, with a straightforward interface that staff can learn quickly.</w:t>
      </w:r>
    </w:p>
    <w:p>
      <w:r>
        <w:t>The first version is for this showroom only. Online payments, delivery tracking, supplier purchasing, native mobile apps and AI recommendations are outside the first release.</w:t>
      </w:r>
    </w:p>
    <w:p>
      <w:pPr>
        <w:pStyle w:val="Heading1"/>
      </w:pPr>
      <w:r>
        <w:t>What a successful pilot looks like</w:t>
      </w:r>
    </w:p>
    <w:p>
      <w:r>
        <w:t>Staff should be able to find who holds a sample without checking old messages, record a partial return without losing track of the remaining pieces, and prepare a daily follow-up list. We also expect fewer collection problems caused by unavailable samples and less time spent chasing returns.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 xml:space="preserve">SampleLoop  |  Client requirements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